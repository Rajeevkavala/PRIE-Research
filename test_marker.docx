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chart text</w:t>
      </w:r>
    </w:p>
    <w:p>
      <w:r>
        <w:t>[[CHART_MARKER]]</w:t>
      </w:r>
    </w:p>
    <w:p>
      <w:r>
        <w:t>After chart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