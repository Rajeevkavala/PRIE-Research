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Start of document</w:t>
      </w:r>
    </w:p>
    <w:p>
      <w:r>
        <w:t>[[CHART_5]]</w:t>
      </w:r>
    </w:p>
    <w:p>
      <w:r>
        <w:t>Between chart 5 and 6</w:t>
      </w:r>
    </w:p>
    <w:p>
      <w:r>
        <w:t>[[CHART_6]]</w:t>
      </w:r>
    </w:p>
    <w:p>
      <w:r>
        <w:t>Between chart 6 and 7</w:t>
      </w:r>
    </w:p>
    <w:p>
      <w:r>
        <w:t>[[CHART_7]]</w:t>
      </w:r>
    </w:p>
    <w:p>
      <w:r>
        <w:t>End of document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