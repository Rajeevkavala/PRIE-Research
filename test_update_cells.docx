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>
      <w:r>
        <w:t>[[CHART]]</w:t>
      </w:r>
    </w:p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