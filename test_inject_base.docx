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Paragraph before chart</w:t>
      </w:r>
    </w:p>
    <w:p>
      <w:r>
        <w:t>[[CHART_5]]</w:t>
      </w:r>
    </w:p>
    <w:p>
      <w:r>
        <w:t>Paragraph after chart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