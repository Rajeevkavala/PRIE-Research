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m:oMathPara>
        <m:oMath>
          <m:sSub>
            <m:e>
              <m:r>
                <m:t>x</m:t>
              </m:r>
            </m:e>
            <m:sub>
              <m:r>
                <m:t>spv</m:t>
              </m:r>
            </m:sub>
          </m:sSub>
          <m:r>
            <m:t> = [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t>, </m:t>
          </m:r>
          <m:sSub>
            <m:e>
              <m:r>
                <m:t>f</m:t>
              </m:r>
            </m:e>
            <m:sub>
              <m:r>
                <m:t>2</m:t>
              </m:r>
            </m:sub>
          </m:sSub>
          <m:r>
            <m:t>, ..., </m:t>
          </m:r>
          <m:sSub>
            <m:e>
              <m:r>
                <m:t>f</m:t>
              </m:r>
            </m:e>
            <m:sub>
              <m:r>
                <m:t>22</m:t>
              </m:r>
            </m:sub>
          </m:sSub>
          <m:sSup>
            <m:e>
              <m:r>
                <m:t>]</m:t>
              </m:r>
            </m:e>
            <m:sup>
              <m:r>
                <m:t>T</m:t>
              </m:r>
            </m:sup>
          </m:sSup>
          <m:r>
            <m:t>,   m ∈ {0, 1}</m:t>
          </m:r>
          <m:sSup>
            <m:e>
              <m:r>
                <m:t/>
              </m:r>
            </m:e>
            <m:sup>
              <m:r>
                <m:t>22</m:t>
              </m:r>
            </m:sup>
          </m:sSup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