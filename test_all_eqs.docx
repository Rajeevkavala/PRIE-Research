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sSub>
            <m:e>
              <m:r>
                <m:t>x</m:t>
              </m:r>
            </m:e>
            <m:sub>
              <m:r>
                <m:t>spv</m:t>
              </m:r>
            </m:sub>
          </m:sSub>
          <m:r>
            <m:t> = [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, 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, ..., </m:t>
          </m:r>
          <m:sSub>
            <m:e>
              <m:r>
                <m:t>f</m:t>
              </m:r>
            </m:e>
            <m:sub>
              <m:r>
                <m:t>22</m:t>
              </m:r>
            </m:sub>
          </m:sSub>
          <m:sSup>
            <m:e>
              <m:r>
                <m:t>]</m:t>
              </m:r>
            </m:e>
            <m:sup>
              <m:r>
                <m:t>T</m:t>
              </m:r>
            </m:sup>
          </m:sSup>
          <m:r>
            <m:t>,    m ∈ {0, 1}</m:t>
          </m:r>
          <m:sSup>
            <m:e>
              <m:r>
                <m:t/>
              </m:r>
            </m:e>
            <m:sup>
              <m:r>
                <m:t>22</m:t>
              </m:r>
            </m:sup>
          </m:sSup>
        </m:oMath>
      </m:oMathPara>
    </w:p>
    <w:p>
      <m:oMathPara>
        <m:oMath>
          <m:r>
            <m:t>ℒ(θ) = -</m:t>
          </m:r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[</m:t>
              </m:r>
              <m:sSub>
                <m:e>
                  <m:r>
                    <m:t>w</m:t>
                  </m:r>
                </m:e>
                <m:sub>
                  <m:r>
                    <m:t>pos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ln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 + (1 -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) ln (1 -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)]</m:t>
              </m:r>
            </m:e>
          </m:nary>
          <m:r>
            <m:t> + Ω(θ)</m:t>
          </m:r>
        </m:oMath>
      </m:oMathPara>
    </w:p>
    <w:p>
      <m:oMathPara>
        <m:oMath>
          <m:acc>
            <m:accPr>
              <m:chr m:val="̂"/>
            </m:accPr>
            <m:e>
              <m:r>
                <m:t>P</m:t>
              </m:r>
            </m:e>
          </m:acc>
          <m:r>
            <m:t>(Y = 1 | z) = σ(Az + B) = </m:t>
          </m:r>
          <m:f>
            <m:num>
              <m:r>
                <m:t>1</m:t>
              </m:r>
            </m:num>
            <m:den>
              <m:r>
                <m:t>1 + exp(-(Az + B))</m:t>
              </m:r>
            </m:den>
          </m:f>
        </m:oMath>
      </m:oMathPara>
    </w:p>
    <w:p>
      <m:oMathPara>
        <m:oMath>
          <m:r>
            <m:t>f(x) = 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t> + </m:t>
          </m:r>
          <m:nary>
            <m:naryPr>
              <m:chr m:val="∑"/>
              <m:limLoc m:val="undOvr"/>
            </m:naryPr>
            <m:sub>
              <m:r>
                <m:t>j=1</m:t>
              </m:r>
            </m:sub>
            <m:sup>
              <m:r>
                <m:t>22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  <m:r>
                <m:t>(x)</m:t>
              </m:r>
            </m:e>
          </m:nary>
        </m:oMath>
      </m:oMathPara>
    </w:p>
    <w:p>
      <m:oMathPara>
        <m:oMath>
          <m:sSup>
            <m:e>
              <m:r>
                <m:t>c</m:t>
              </m:r>
            </m:e>
            <m:sup>
              <m:r>
                <m:t>*</m:t>
              </m:r>
            </m:sup>
          </m:sSup>
          <m:r>
            <m:t> = arg min</m:t>
          </m:r>
          <m:sSub>
            <m:e>
              <m:r>
                <m:t/>
              </m:r>
            </m:e>
            <m:sub>
              <m:r>
                <m:t>c</m:t>
              </m:r>
            </m:sub>
          </m:sSub>
          <m:r>
            <m:t> loss(f(c), </m:t>
          </m:r>
          <m:sSup>
            <m:e>
              <m:r>
                <m:t>y</m:t>
              </m:r>
            </m:e>
            <m:sup>
              <m:r>
                <m:t>*</m:t>
              </m:r>
            </m:sup>
          </m:sSup>
          <m:r>
            <m:t>) + </m:t>
          </m:r>
          <m:f>
            <m:num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</m:naryPr>
            <m:sub>
              <m:r>
                <m:t>j ∈ ℳ</m:t>
              </m:r>
            </m:sub>
            <m:sup>
              <m:r>
                <m:t/>
              </m:r>
            </m:sup>
            <m:e>
              <m:f>
                <m:num>
                  <m:r>
                    <m:t>|c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 - x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|</m:t>
                  </m:r>
                </m:num>
                <m:den>
                  <m:sSub>
                    <m:e>
                      <m:r>
                        <m:t>MAD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t> + 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t> dpp(c)</m:t>
          </m:r>
        </m:oMath>
      </m:oMathPara>
    </w:p>
    <w:p>
      <m:oMathPara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 = 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  ∀ j ∈ ℐ,    ||Δx||</m:t>
          </m:r>
          <m:sSub>
            <m:e>
              <m:r>
                <m:t/>
              </m:r>
            </m:e>
            <m:sub>
              <m:r>
                <m:t>0</m:t>
              </m:r>
            </m:sub>
          </m:sSub>
          <m:r>
            <m:t> ≤ 3.0,    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 ∈ [0.0, 1.0]  ∀ j ∈ ℳ</m:t>
          </m:r>
        </m:oMath>
      </m:oMathPara>
    </w:p>
    <w:p>
      <m:oMathPara>
        <m:oMath>
          <m:sSub>
            <m:e>
              <m:r>
                <m:t>S</m:t>
              </m:r>
            </m:e>
            <m:sub>
              <m:r>
                <m:t>fused</m:t>
              </m:r>
            </m:sub>
          </m:sSub>
          <m:r>
            <m:t> = 0.35 · </m:t>
          </m:r>
          <m:sSub>
            <m:e>
              <m:r>
                <m:t>S</m:t>
              </m:r>
            </m:e>
            <m:sub>
              <m:r>
                <m:t>aud</m:t>
              </m:r>
            </m:sub>
          </m:sSub>
          <m:r>
            <m:t> + 0.35 · </m:t>
          </m:r>
          <m:sSub>
            <m:e>
              <m:r>
                <m:t>S</m:t>
              </m:r>
            </m:e>
            <m:sub>
              <m:r>
                <m:t>vid</m:t>
              </m:r>
            </m:sub>
          </m:sSub>
          <m:r>
            <m:t> + 0.30 · </m:t>
          </m:r>
          <m:sSub>
            <m:e>
              <m:r>
                <m:t>S</m:t>
              </m:r>
            </m:e>
            <m:sub>
              <m:r>
                <m:t>spk</m:t>
              </m:r>
            </m:sub>
          </m:sSub>
        </m:oMath>
      </m:oMathPara>
    </w:p>
    <w:p>
      <m:oMathPara>
        <m:oMath>
          <m:r>
            <m:t>ECE = </m:t>
          </m:r>
          <m:nary>
            <m:naryPr>
              <m:chr m:val="∑"/>
              <m:limLoc m:val="undOvr"/>
            </m:naryPr>
            <m:sub>
              <m:r>
                <m:t>m=1</m:t>
              </m:r>
            </m:sub>
            <m:sup>
              <m:r>
                <m:t>M</m:t>
              </m:r>
            </m:sup>
            <m:e>
              <m:f>
                <m:num>
                  <m:r>
                    <m:t>|B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|</m:t>
                  </m:r>
                </m:num>
                <m:den>
                  <m:r>
                    <m:t>N</m:t>
                  </m:r>
                </m:den>
              </m:f>
              <m:r>
                <m:t> |acc(B</m:t>
              </m:r>
              <m:sSub>
                <m:e>
                  <m:r>
                    <m:t/>
                  </m:r>
                </m:e>
                <m:sub>
                  <m:r>
                    <m:t>m</m:t>
                  </m:r>
                </m:sub>
              </m:sSub>
              <m:r>
                <m:t>) - conf(B</m:t>
              </m:r>
              <m:sSub>
                <m:e>
                  <m:r>
                    <m:t/>
                  </m:r>
                </m:e>
                <m:sub>
                  <m:r>
                    <m:t>m</m:t>
                  </m:r>
                </m:sub>
              </m:sSub>
              <m:r>
                <m:t>)|</m:t>
              </m:r>
            </m:e>
          </m:nary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